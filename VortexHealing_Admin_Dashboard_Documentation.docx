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7EEA"/>
          <w:sz w:val="56"/>
        </w:rPr>
        <w:t>VortexHealing Admin Dashboard</w:t>
      </w:r>
    </w:p>
    <w:p>
      <w:pPr>
        <w:jc w:val="center"/>
      </w:pPr>
      <w:r>
        <w:rPr>
          <w:i/>
          <w:sz w:val="28"/>
        </w:rPr>
        <w:t>Complete Admin Platform for Educational Institutions</w:t>
      </w:r>
    </w:p>
    <w:p>
      <w:pPr>
        <w:jc w:val="center"/>
      </w:pPr>
      <w:r>
        <w:t>Generated: October 17, 2026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Features</w:t>
      </w:r>
    </w:p>
    <w:p>
      <w:pPr>
        <w:pStyle w:val="ListBullet"/>
      </w:pPr>
      <w:r>
        <w:t>3. Tech Stack</w:t>
      </w:r>
    </w:p>
    <w:p>
      <w:pPr>
        <w:pStyle w:val="ListBullet"/>
      </w:pPr>
      <w:r>
        <w:t>4. Project Structure</w:t>
      </w:r>
    </w:p>
    <w:p>
      <w:pPr>
        <w:pStyle w:val="ListBullet"/>
      </w:pPr>
      <w:r>
        <w:t>5. Quick Start Guide</w:t>
      </w:r>
    </w:p>
    <w:p>
      <w:pPr>
        <w:pStyle w:val="ListBullet"/>
      </w:pPr>
      <w:r>
        <w:t>6. Detailed Setup Instructions</w:t>
      </w:r>
    </w:p>
    <w:p>
      <w:pPr>
        <w:pStyle w:val="ListBullet"/>
      </w:pPr>
      <w:r>
        <w:t>7. Environment Configuration</w:t>
      </w:r>
    </w:p>
    <w:p>
      <w:pPr>
        <w:pStyle w:val="ListBullet"/>
      </w:pPr>
      <w:r>
        <w:t>8. Database Setup</w:t>
      </w:r>
    </w:p>
    <w:p>
      <w:pPr>
        <w:pStyle w:val="ListBullet"/>
      </w:pPr>
      <w:r>
        <w:t>9. API Documentation</w:t>
      </w:r>
    </w:p>
    <w:p>
      <w:pPr>
        <w:pStyle w:val="ListBullet"/>
      </w:pPr>
      <w:r>
        <w:t>10. AI Features &amp; Qwen Integration</w:t>
      </w:r>
    </w:p>
    <w:p>
      <w:pPr>
        <w:pStyle w:val="ListBullet"/>
      </w:pPr>
      <w:r>
        <w:t>11. Troubleshooting</w:t>
      </w:r>
    </w:p>
    <w:p>
      <w:pPr>
        <w:pStyle w:val="ListBullet"/>
      </w:pPr>
      <w:r>
        <w:t>12. Production Deployment</w:t>
      </w:r>
    </w:p>
    <w:p>
      <w:pPr>
        <w:pStyle w:val="ListBullet"/>
      </w:pPr>
      <w:r>
        <w:t>13. Development Commands</w:t>
      </w:r>
    </w:p>
    <w:p>
      <w:pPr>
        <w:pStyle w:val="ListBullet"/>
      </w:pPr>
      <w:r>
        <w:t>14. Support &amp; Contributing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VortexHealing Admin Dashboard is a comprehensive, full-stack administration platform designed for educational institutions and coaching centers. It provides complete management tools for student enrollment, class scheduling, event management, task automation, email marketing, accounting documentation, and AI-powered growth insights.</w:t>
        <w:br/>
        <w:br/>
        <w:t>The platform leverages local AI (Qwen 3.8) via LM Studio for intelligent features without relying on cloud services, ensuring data privacy and cost efficiency.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Student/Customer Database Management</w:t>
      </w:r>
    </w:p>
    <w:p>
      <w:pPr>
        <w:pStyle w:val="ListBullet"/>
      </w:pPr>
      <w:r>
        <w:t>Class Scheduling with Prerequisites</w:t>
      </w:r>
    </w:p>
    <w:p>
      <w:pPr>
        <w:pStyle w:val="ListBullet"/>
      </w:pPr>
      <w:r>
        <w:t>Event Management and Notifications</w:t>
      </w:r>
    </w:p>
    <w:p>
      <w:pPr>
        <w:pStyle w:val="ListBullet"/>
      </w:pPr>
      <w:r>
        <w:t>Daily/Weekly Task Management</w:t>
      </w:r>
    </w:p>
    <w:p>
      <w:pPr>
        <w:pStyle w:val="ListBullet"/>
      </w:pPr>
      <w:r>
        <w:t>Email Campaign Automation</w:t>
      </w:r>
    </w:p>
    <w:p>
      <w:pPr>
        <w:pStyle w:val="ListBullet"/>
      </w:pPr>
      <w:r>
        <w:t>Accounting &amp; Document Management</w:t>
      </w:r>
    </w:p>
    <w:p>
      <w:pPr>
        <w:pStyle w:val="ListBullet"/>
      </w:pPr>
      <w:r>
        <w:t>AI-Generated Growth Strategies</w:t>
      </w:r>
    </w:p>
    <w:p>
      <w:pPr>
        <w:pStyle w:val="ListBullet"/>
      </w:pPr>
      <w:r>
        <w:t>Responsive Mobile-Friendly Interface</w:t>
      </w:r>
    </w:p>
    <w:p>
      <w:pPr>
        <w:pStyle w:val="ListBullet"/>
      </w:pPr>
      <w:r>
        <w:t>Voice Interface Ready</w:t>
      </w:r>
    </w:p>
    <w:p>
      <w:pPr>
        <w:pStyle w:val="ListBullet"/>
      </w:pPr>
      <w:r>
        <w:t>Complete REST API</w:t>
      </w:r>
    </w:p>
    <w:p>
      <w:r>
        <w:br w:type="page"/>
      </w:r>
    </w:p>
    <w:p>
      <w:pPr>
        <w:pStyle w:val="Heading1"/>
      </w:pPr>
      <w:r>
        <w:t>2. Features</w:t>
      </w:r>
    </w:p>
    <w:p>
      <w:pPr>
        <w:pStyle w:val="Heading2"/>
      </w:pPr>
      <w:r>
        <w:t>Dashboard</w:t>
      </w:r>
    </w:p>
    <w:p>
      <w:r>
        <w:t>• Quick stats overview (students, tasks, events, growth ideas)</w:t>
        <w:br/>
        <w:t>• Recent task display</w:t>
        <w:br/>
        <w:t>• Quick action buttons</w:t>
        <w:br/>
        <w:t>• System health status</w:t>
        <w:br/>
        <w:t>• At-a-glance performance metrics</w:t>
      </w:r>
    </w:p>
    <w:p>
      <w:pPr>
        <w:pStyle w:val="Heading2"/>
      </w:pPr>
      <w:r>
        <w:t>Students Management</w:t>
      </w:r>
    </w:p>
    <w:p>
      <w:r>
        <w:t>• Add, edit, and delete student records</w:t>
        <w:br/>
        <w:t>• Track enrollment history</w:t>
        <w:br/>
        <w:t>• View contact information</w:t>
        <w:br/>
        <w:t>• Student status management</w:t>
        <w:br/>
        <w:t>• Advanced search and filtering</w:t>
      </w:r>
    </w:p>
    <w:p>
      <w:pPr>
        <w:pStyle w:val="Heading2"/>
      </w:pPr>
      <w:r>
        <w:t>Classes Management</w:t>
      </w:r>
    </w:p>
    <w:p>
      <w:r>
        <w:t>• Schedule classes and manage timing</w:t>
        <w:br/>
        <w:t>• Set class capacity and track attendance</w:t>
        <w:br/>
        <w:t>• Define and track prerequisites</w:t>
        <w:br/>
        <w:t>• Add detailed class descriptions</w:t>
        <w:br/>
        <w:t>• Manage instructor assignments</w:t>
      </w:r>
    </w:p>
    <w:p>
      <w:pPr>
        <w:pStyle w:val="Heading2"/>
      </w:pPr>
      <w:r>
        <w:t>Event Management</w:t>
      </w:r>
    </w:p>
    <w:p>
      <w:r>
        <w:t>• Create and schedule events</w:t>
        <w:br/>
        <w:t>• Categorize events by type</w:t>
        <w:br/>
        <w:t>• Set event locations and times</w:t>
        <w:br/>
        <w:t>• Track attendees and registrations</w:t>
        <w:br/>
        <w:t>• Send event notifications</w:t>
      </w:r>
    </w:p>
    <w:p>
      <w:pPr>
        <w:pStyle w:val="Heading2"/>
      </w:pPr>
      <w:r>
        <w:t>Task Management</w:t>
      </w:r>
    </w:p>
    <w:p>
      <w:r>
        <w:t>• Create daily, weekly, and one-time tasks</w:t>
        <w:br/>
        <w:t>• Set priority levels</w:t>
        <w:br/>
        <w:t>• Track task status (todo, in_progress, done)</w:t>
        <w:br/>
        <w:t>• Set due dates and reminders</w:t>
        <w:br/>
        <w:t>• Assign tasks to team members</w:t>
      </w:r>
    </w:p>
    <w:p>
      <w:pPr>
        <w:pStyle w:val="Heading2"/>
      </w:pPr>
      <w:r>
        <w:t>Email Campaign Automation</w:t>
      </w:r>
    </w:p>
    <w:p>
      <w:r>
        <w:t>• Create email templates</w:t>
        <w:br/>
        <w:t>• Schedule email campaigns</w:t>
        <w:br/>
        <w:t>• Manage recipient lists</w:t>
        <w:br/>
        <w:t>• Track send status</w:t>
        <w:br/>
        <w:t>• Automate marketing workflows</w:t>
        <w:br/>
        <w:t>• Monitor email performance</w:t>
      </w:r>
    </w:p>
    <w:p>
      <w:pPr>
        <w:pStyle w:val="Heading2"/>
      </w:pPr>
      <w:r>
        <w:t>Growth Ideas &amp; AI Insights</w:t>
      </w:r>
    </w:p>
    <w:p>
      <w:r>
        <w:t>• AI-generated business suggestions using Qwen</w:t>
        <w:br/>
        <w:t>• Organize ideas by category</w:t>
        <w:br/>
        <w:t>• Assess potential impact</w:t>
        <w:br/>
        <w:t>• Rate implementation difficulty</w:t>
        <w:br/>
        <w:t>• Track idea implementation status</w:t>
        <w:br/>
        <w:t>• Export recommendations</w:t>
      </w:r>
    </w:p>
    <w:p>
      <w:pPr>
        <w:pStyle w:val="Heading2"/>
      </w:pPr>
      <w:r>
        <w:t>Accounting &amp; Documents</w:t>
      </w:r>
    </w:p>
    <w:p>
      <w:r>
        <w:t>• Upload financial documents (PDF, DOCX, TXT)</w:t>
        <w:br/>
        <w:t>• Organize and categorize documents</w:t>
        <w:br/>
        <w:t>• Quick search and retrieval</w:t>
        <w:br/>
        <w:t>• Document versioning</w:t>
        <w:br/>
        <w:t>• Secure file storage</w:t>
      </w:r>
    </w:p>
    <w:p>
      <w:r>
        <w:br w:type="page"/>
      </w:r>
    </w:p>
    <w:p>
      <w:pPr>
        <w:pStyle w:val="Heading1"/>
      </w:pPr>
      <w:r>
        <w:t>3. Tech Stack</w:t>
      </w:r>
    </w:p>
    <w:p>
      <w:pPr>
        <w:pStyle w:val="Heading2"/>
      </w:pPr>
      <w:r>
        <w:t>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Python FastAPI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SQLAlchemy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Tokens</w:t>
            </w:r>
          </w:p>
        </w:tc>
      </w:tr>
      <w:tr>
        <w:tc>
          <w:tcPr>
            <w:tcW w:type="dxa" w:w="4320"/>
          </w:tcPr>
          <w:p>
            <w:r>
              <w:t>AI Integration</w:t>
            </w:r>
          </w:p>
        </w:tc>
        <w:tc>
          <w:tcPr>
            <w:tcW w:type="dxa" w:w="4320"/>
          </w:tcPr>
          <w:p>
            <w:r>
              <w:t>Qwen (Local via LM Studio)</w:t>
            </w:r>
          </w:p>
        </w:tc>
      </w:tr>
      <w:tr>
        <w:tc>
          <w:tcPr>
            <w:tcW w:type="dxa" w:w="4320"/>
          </w:tcPr>
          <w:p>
            <w:r>
              <w:t>Server</w:t>
            </w:r>
          </w:p>
        </w:tc>
        <w:tc>
          <w:tcPr>
            <w:tcW w:type="dxa" w:w="4320"/>
          </w:tcPr>
          <w:p>
            <w:r>
              <w:t>Uvicorn</w:t>
            </w:r>
          </w:p>
        </w:tc>
      </w:tr>
    </w:tbl>
    <w:p>
      <w:pPr>
        <w:pStyle w:val="Heading2"/>
      </w:pPr>
      <w:r>
        <w:t>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18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Vite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React Query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Lucide React</w:t>
            </w:r>
          </w:p>
        </w:tc>
      </w:tr>
    </w:tbl>
    <w:p>
      <w:pPr>
        <w:pStyle w:val="Heading2"/>
      </w:pPr>
      <w:r>
        <w:t>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Containerization</w:t>
            </w:r>
          </w:p>
        </w:tc>
        <w:tc>
          <w:tcPr>
            <w:tcW w:type="dxa" w:w="4320"/>
          </w:tcPr>
          <w:p>
            <w:r>
              <w:t>Docker &amp; Docker Compose</w:t>
            </w:r>
          </w:p>
        </w:tc>
      </w:tr>
      <w:tr>
        <w:tc>
          <w:tcPr>
            <w:tcW w:type="dxa" w:w="4320"/>
          </w:tcPr>
          <w:p>
            <w:r>
              <w:t>Message Queue</w:t>
            </w:r>
          </w:p>
        </w:tc>
        <w:tc>
          <w:tcPr>
            <w:tcW w:type="dxa" w:w="4320"/>
          </w:tcPr>
          <w:p>
            <w:r>
              <w:t>Redis (optional)</w:t>
            </w:r>
          </w:p>
        </w:tc>
      </w:tr>
      <w:tr>
        <w:tc>
          <w:tcPr>
            <w:tcW w:type="dxa" w:w="4320"/>
          </w:tcPr>
          <w:p>
            <w:r>
              <w:t>Task Scheduling</w:t>
            </w:r>
          </w:p>
        </w:tc>
        <w:tc>
          <w:tcPr>
            <w:tcW w:type="dxa" w:w="4320"/>
          </w:tcPr>
          <w:p>
            <w:r>
              <w:t>Celery (optional)</w:t>
            </w:r>
          </w:p>
        </w:tc>
      </w:tr>
    </w:tbl>
    <w:p>
      <w:r>
        <w:br w:type="page"/>
      </w:r>
    </w:p>
    <w:p>
      <w:pPr>
        <w:pStyle w:val="Heading1"/>
      </w:pPr>
      <w:r>
        <w:t>4. Project Structure</w:t>
      </w:r>
    </w:p>
    <w:p>
      <w:pPr/>
      <w:r>
        <w:rPr>
          <w:rFonts w:ascii="Courier New" w:hAnsi="Courier New"/>
          <w:sz w:val="18"/>
        </w:rPr>
        <w:t>VortexHealing-Admin-Dashboard/</w:t>
        <w:br/>
        <w:t>├── backend/                 # Python FastAPI Backend</w:t>
        <w:br/>
        <w:t>│   ├── app/</w:t>
        <w:br/>
        <w:t>│   │   ├── api/            # API Routes (tasks, students, classes, etc.)</w:t>
        <w:br/>
        <w:t>│   │   ├── core/           # Configuration and Database</w:t>
        <w:br/>
        <w:t>│   │   ├── models.py       # SQLAlchemy Database Models</w:t>
        <w:br/>
        <w:t>│   │   └── schemas.py      # Pydantic Validation Schemas</w:t>
        <w:br/>
        <w:t>│   ├── main.py             # FastAPI Application Entry Point</w:t>
        <w:br/>
        <w:t>│   ├── requirements.txt     # Python Dependencies</w:t>
        <w:br/>
        <w:t>│   ├── .env.example         # Environment Template</w:t>
        <w:br/>
        <w:t>│   ├── Dockerfile           # Backend Container Image</w:t>
        <w:br/>
        <w:t>│   └── __init__.py</w:t>
        <w:br/>
        <w:t>│</w:t>
        <w:br/>
        <w:t>├── frontend/                # React TypeScript Frontend</w:t>
        <w:br/>
        <w:t>│   ├── src/</w:t>
        <w:br/>
        <w:t>│   │   ├── components/      # React Components (Navigation, etc.)</w:t>
        <w:br/>
        <w:t>│   │   ├── pages/           # Page Components (Dashboard, Students, etc.)</w:t>
        <w:br/>
        <w:t>│   │   ├── styles/          # CSS Stylesheets</w:t>
        <w:br/>
        <w:t>│   │   ├── App.tsx          # Main App Component</w:t>
        <w:br/>
        <w:t>│   │   └── main.tsx         # Entry Point</w:t>
        <w:br/>
        <w:t>│   ├── package.json         # NPM Dependencies</w:t>
        <w:br/>
        <w:t>│   ├── vite.config.ts       # Vite Configuration</w:t>
        <w:br/>
        <w:t>│   ├── tsconfig.json        # TypeScript Configuration</w:t>
        <w:br/>
        <w:t>│   ├── index.html           # HTML Template</w:t>
        <w:br/>
        <w:t>│   ├── Dockerfile           # Frontend Container Image</w:t>
        <w:br/>
        <w:t>│   └── node_modules/        # Dependencies</w:t>
        <w:br/>
        <w:t>│</w:t>
        <w:br/>
        <w:t>├── docker-compose.yml       # Multi-Container Orchestration</w:t>
        <w:br/>
        <w:t>├── .gitignore              # Git Ignore Rules</w:t>
        <w:br/>
        <w:t>├── README.md               # Project Documentation</w:t>
        <w:br/>
        <w:t>└── SETUP.md               # Detailed Setup Guide</w:t>
      </w:r>
    </w:p>
    <w:p>
      <w:r>
        <w:br w:type="page"/>
      </w:r>
    </w:p>
    <w:p>
      <w:pPr>
        <w:pStyle w:val="Heading1"/>
      </w:pPr>
      <w:r>
        <w:t>5. Quick Start Guide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3.9 or higher</w:t>
      </w:r>
    </w:p>
    <w:p>
      <w:pPr>
        <w:pStyle w:val="ListBullet"/>
      </w:pPr>
      <w:r>
        <w:t>Node.js 16+ and npm</w:t>
      </w:r>
    </w:p>
    <w:p>
      <w:pPr>
        <w:pStyle w:val="ListBullet"/>
      </w:pPr>
      <w:r>
        <w:t>PostgreSQL 13+ (or Docker)</w:t>
      </w:r>
    </w:p>
    <w:p>
      <w:pPr>
        <w:pStyle w:val="ListBullet"/>
      </w:pPr>
      <w:r>
        <w:t>LM Studio with Qwen model</w:t>
      </w:r>
    </w:p>
    <w:p>
      <w:pPr>
        <w:pStyle w:val="ListBullet"/>
      </w:pPr>
      <w:r>
        <w:t>Git</w:t>
      </w:r>
    </w:p>
    <w:p>
      <w:pPr>
        <w:pStyle w:val="Heading2"/>
      </w:pPr>
      <w:r>
        <w:t>5-Minute Setup</w:t>
      </w:r>
    </w:p>
    <w:p>
      <w:pPr>
        <w:pStyle w:val="Heading3"/>
      </w:pPr>
      <w:r>
        <w:t>Step 1: Backend Setup</w:t>
      </w:r>
    </w:p>
    <w:p>
      <w:pPr/>
      <w:r>
        <w:rPr>
          <w:rFonts w:ascii="Courier New" w:hAnsi="Courier New"/>
          <w:sz w:val="20"/>
        </w:rPr>
        <w:t>cd /Users/djw/Documents/VortexHealing-Admin-Dashboard/backend</w:t>
        <w:br/>
        <w:t>cp .env.example .env</w:t>
        <w:br/>
        <w:t>python -m venv venv</w:t>
        <w:br/>
        <w:t>source venv/bin/activate</w:t>
        <w:br/>
        <w:t>pip install -r requirements.txt</w:t>
        <w:br/>
        <w:t>python main.py</w:t>
      </w:r>
    </w:p>
    <w:p>
      <w:r>
        <w:t>Backend will run on: http://localhost:8000</w:t>
      </w:r>
    </w:p>
    <w:p>
      <w:pPr>
        <w:pStyle w:val="Heading3"/>
      </w:pPr>
      <w:r>
        <w:t>Step 2: Frontend Setup (New Terminal)</w:t>
      </w:r>
    </w:p>
    <w:p>
      <w:pPr/>
      <w:r>
        <w:rPr>
          <w:rFonts w:ascii="Courier New" w:hAnsi="Courier New"/>
          <w:sz w:val="20"/>
        </w:rPr>
        <w:t>cd /Users/djw/Documents/VortexHealing-Admin-Dashboard/frontend</w:t>
        <w:br/>
        <w:t>npm install</w:t>
        <w:br/>
        <w:t>npm start</w:t>
      </w:r>
    </w:p>
    <w:p>
      <w:r>
        <w:t>Frontend will run on: http://localhost:3000</w:t>
      </w:r>
    </w:p>
    <w:p>
      <w:pPr>
        <w:pStyle w:val="Heading3"/>
      </w:pPr>
      <w:r>
        <w:t>Step 3: Using Docker (Alternative)</w:t>
      </w:r>
    </w:p>
    <w:p>
      <w:pPr/>
      <w:r>
        <w:rPr>
          <w:rFonts w:ascii="Courier New" w:hAnsi="Courier New"/>
          <w:sz w:val="20"/>
        </w:rPr>
        <w:t>docker-compose up --build</w:t>
        <w:br/>
        <w:br/>
        <w:t># All services start automatically:</w:t>
        <w:br/>
        <w:t># Frontend: http://localhost:3000</w:t>
        <w:br/>
        <w:t># Backend: http://localhost:8000</w:t>
        <w:br/>
        <w:t># PostgreSQL: localhost:5432</w:t>
      </w:r>
    </w:p>
    <w:p>
      <w:r>
        <w:br w:type="page"/>
      </w:r>
    </w:p>
    <w:p>
      <w:pPr>
        <w:pStyle w:val="Heading1"/>
      </w:pPr>
      <w:r>
        <w:t>6. Detailed Setup Instructions</w:t>
      </w:r>
    </w:p>
    <w:p>
      <w:pPr>
        <w:pStyle w:val="Heading2"/>
      </w:pPr>
      <w:r>
        <w:t>Backend Installation</w:t>
      </w:r>
    </w:p>
    <w:p>
      <w:r>
        <w:t>1. Navigate to backend directory</w:t>
        <w:br/>
        <w:t>2. Copy environment template: cp .env.example .env</w:t>
        <w:br/>
        <w:t>3. Create Python virtual environment: python -m venv venv</w:t>
        <w:br/>
        <w:t>4. Activate virtual environment</w:t>
        <w:br/>
        <w:t>5. Install dependencies: pip install -r requirements.txt</w:t>
        <w:br/>
        <w:t>6. Ensure PostgreSQL is running</w:t>
        <w:br/>
        <w:t>7. Run backend: python main.py</w:t>
        <w:br/>
        <w:t>8. Backend starts on http://localhost:8000</w:t>
        <w:br/>
        <w:t>9. Access API docs at http://localhost:8000/docs</w:t>
      </w:r>
    </w:p>
    <w:p>
      <w:pPr>
        <w:pStyle w:val="Heading2"/>
      </w:pPr>
      <w:r>
        <w:t>Frontend Installation</w:t>
      </w:r>
    </w:p>
    <w:p>
      <w:r>
        <w:t>1. Navigate to frontend directory</w:t>
        <w:br/>
        <w:t>2. Install dependencies: npm install</w:t>
        <w:br/>
        <w:t>3. Start development server: npm start</w:t>
        <w:br/>
        <w:t>4. Frontend opens at http://localhost:3000</w:t>
        <w:br/>
        <w:t>5. Browser will auto-reload on code changes</w:t>
      </w:r>
    </w:p>
    <w:p>
      <w:r>
        <w:br w:type="page"/>
      </w:r>
    </w:p>
    <w:p>
      <w:pPr>
        <w:pStyle w:val="Heading1"/>
      </w:pPr>
      <w:r>
        <w:t>7. Environment Configuration</w:t>
      </w:r>
    </w:p>
    <w:p>
      <w:pPr>
        <w:pStyle w:val="Heading2"/>
      </w:pPr>
      <w:r>
        <w:t>Backend .env File</w:t>
      </w:r>
    </w:p>
    <w:p>
      <w:r>
        <w:rPr>
          <w:rFonts w:ascii="Courier New" w:hAnsi="Courier New"/>
          <w:sz w:val="18"/>
        </w:rPr>
        <w:t>DATABASE_URL=postgresql://vortex:vortex@localhost:5432/vortexhealing</w:t>
        <w:br/>
        <w:t>SECRET_KEY=your-secret-key-here-change-in-production</w:t>
        <w:br/>
        <w:t>ALGORITHM=HS256</w:t>
        <w:br/>
        <w:t>ACCESS_TOKEN_EXPIRE_MINUTES=30</w:t>
        <w:br/>
        <w:t>LM_STUDIO_URL=http://localhost:1234/v1</w:t>
        <w:br/>
        <w:t>QWEN_MODEL=qwen3.8-27b</w:t>
        <w:br/>
        <w:t>MAIL_USERNAME=your-email@gmail.com</w:t>
        <w:br/>
        <w:t>MAIL_PASSWORD=your-app-password</w:t>
        <w:br/>
        <w:t>MAIL_FROM=noreply@vortexhealing.com</w:t>
        <w:br/>
        <w:t>FRONTEND_URL=http://localhost:3000</w:t>
      </w:r>
    </w:p>
    <w:p>
      <w:pPr>
        <w:pStyle w:val="Heading2"/>
      </w:pPr>
      <w:r>
        <w:t>Configuration Details</w:t>
      </w:r>
    </w:p>
    <w:p>
      <w:pPr>
        <w:pStyle w:val="ListBullet"/>
      </w:pPr>
      <w:r>
        <w:t>DATABASE_URL: PostgreSQL connection string</w:t>
      </w:r>
    </w:p>
    <w:p>
      <w:pPr>
        <w:pStyle w:val="ListBullet"/>
      </w:pPr>
      <w:r>
        <w:t>SECRET_KEY: JWT signing key (change for production)</w:t>
      </w:r>
    </w:p>
    <w:p>
      <w:pPr>
        <w:pStyle w:val="ListBullet"/>
      </w:pPr>
      <w:r>
        <w:t>LM_STUDIO_URL: Local Qwen API endpoint</w:t>
      </w:r>
    </w:p>
    <w:p>
      <w:pPr>
        <w:pStyle w:val="ListBullet"/>
      </w:pPr>
      <w:r>
        <w:t>QWEN_MODEL: Model name (must match LM Studio)</w:t>
      </w:r>
    </w:p>
    <w:p>
      <w:pPr>
        <w:pStyle w:val="ListBullet"/>
      </w:pPr>
      <w:r>
        <w:t>MAIL_*: Email credentials for campaigns</w:t>
      </w:r>
    </w:p>
    <w:p>
      <w:r>
        <w:br w:type="page"/>
      </w:r>
    </w:p>
    <w:p>
      <w:pPr>
        <w:pStyle w:val="Heading1"/>
      </w:pPr>
      <w:r>
        <w:t>8. Database Setup</w:t>
      </w:r>
    </w:p>
    <w:p>
      <w:pPr>
        <w:pStyle w:val="Heading2"/>
      </w:pPr>
      <w:r>
        <w:t>Local PostgreSQL</w:t>
      </w:r>
    </w:p>
    <w:p>
      <w:r>
        <w:rPr>
          <w:rFonts w:ascii="Courier New" w:hAnsi="Courier New"/>
          <w:sz w:val="18"/>
        </w:rPr>
        <w:t># Create database</w:t>
        <w:br/>
        <w:t>createdb vortexhealing</w:t>
        <w:br/>
        <w:br/>
        <w:t># Create user</w:t>
        <w:br/>
        <w:t>psql -c "CREATE USER vortex WITH PASSWORD 'vortex';"</w:t>
        <w:br/>
        <w:t>psql -c "ALTER USER vortex CREATEDB;"</w:t>
        <w:br/>
        <w:br/>
        <w:t># Test connection</w:t>
        <w:br/>
        <w:t>psql -U vortex -d vortexhealing -c "SELECT 1;</w:t>
      </w:r>
    </w:p>
    <w:p>
      <w:pPr>
        <w:pStyle w:val="Heading2"/>
      </w:pPr>
      <w:r>
        <w:t>Docker PostgreSQL</w:t>
      </w:r>
    </w:p>
    <w:p>
      <w:r>
        <w:rPr>
          <w:rFonts w:ascii="Courier New" w:hAnsi="Courier New"/>
          <w:sz w:val="18"/>
        </w:rPr>
        <w:t>docker run --name vortex-postgres \</w:t>
        <w:br/>
        <w:t xml:space="preserve">  -e POSTGRES_USER=vortex \</w:t>
        <w:br/>
        <w:t xml:space="preserve">  -e POSTGRES_PASSWORD=vortex \</w:t>
        <w:br/>
        <w:t xml:space="preserve">  -e POSTGRES_DB=vortexhealing \</w:t>
        <w:br/>
        <w:t xml:space="preserve">  -p 5432:5432 \</w:t>
        <w:br/>
        <w:t xml:space="preserve">  -d postgres:15-alpine</w:t>
      </w:r>
    </w:p>
    <w:p>
      <w:r>
        <w:br w:type="page"/>
      </w:r>
    </w:p>
    <w:p>
      <w:pPr>
        <w:pStyle w:val="Heading1"/>
      </w:pPr>
      <w:r>
        <w:t>9. API Documentation</w:t>
      </w:r>
    </w:p>
    <w:p>
      <w:r>
        <w:t>Once the backend is running, access comprehensive API documentation:</w:t>
        <w:br/>
        <w:br/>
        <w:t>• Swagger UI (Interactive): http://localhost:8000/docs</w:t>
        <w:br/>
        <w:t>• ReDoc (Alternative): http://localhost:8000/redoc</w:t>
        <w:br/>
        <w:t>• OpenAPI JSON: http://localhost:8000/openapi.json</w:t>
      </w:r>
    </w:p>
    <w:p>
      <w:pPr>
        <w:pStyle w:val="Heading2"/>
      </w:pPr>
      <w:r>
        <w:t>Main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POST /api/auth/register</w:t>
            </w:r>
          </w:p>
        </w:tc>
        <w:tc>
          <w:tcPr>
            <w:tcW w:type="dxa" w:w="4320"/>
          </w:tcPr>
          <w:p>
            <w:r>
              <w:t>User registration</w:t>
            </w:r>
          </w:p>
        </w:tc>
      </w:tr>
      <w:tr>
        <w:tc>
          <w:tcPr>
            <w:tcW w:type="dxa" w:w="4320"/>
          </w:tcPr>
          <w:p>
            <w:r>
              <w:t>POST /api/students/</w:t>
            </w:r>
          </w:p>
        </w:tc>
        <w:tc>
          <w:tcPr>
            <w:tcW w:type="dxa" w:w="4320"/>
          </w:tcPr>
          <w:p>
            <w:r>
              <w:t>Add new student</w:t>
            </w:r>
          </w:p>
        </w:tc>
      </w:tr>
      <w:tr>
        <w:tc>
          <w:tcPr>
            <w:tcW w:type="dxa" w:w="4320"/>
          </w:tcPr>
          <w:p>
            <w:r>
              <w:t>GET /api/students/</w:t>
            </w:r>
          </w:p>
        </w:tc>
        <w:tc>
          <w:tcPr>
            <w:tcW w:type="dxa" w:w="4320"/>
          </w:tcPr>
          <w:p>
            <w:r>
              <w:t>List all students</w:t>
            </w:r>
          </w:p>
        </w:tc>
      </w:tr>
      <w:tr>
        <w:tc>
          <w:tcPr>
            <w:tcW w:type="dxa" w:w="4320"/>
          </w:tcPr>
          <w:p>
            <w:r>
              <w:t>POST /api/tasks/</w:t>
            </w:r>
          </w:p>
        </w:tc>
        <w:tc>
          <w:tcPr>
            <w:tcW w:type="dxa" w:w="4320"/>
          </w:tcPr>
          <w:p>
            <w:r>
              <w:t>Create task</w:t>
            </w:r>
          </w:p>
        </w:tc>
      </w:tr>
      <w:tr>
        <w:tc>
          <w:tcPr>
            <w:tcW w:type="dxa" w:w="4320"/>
          </w:tcPr>
          <w:p>
            <w:r>
              <w:t>GET /api/tasks/</w:t>
            </w:r>
          </w:p>
        </w:tc>
        <w:tc>
          <w:tcPr>
            <w:tcW w:type="dxa" w:w="4320"/>
          </w:tcPr>
          <w:p>
            <w:r>
              <w:t>List tasks</w:t>
            </w:r>
          </w:p>
        </w:tc>
      </w:tr>
      <w:tr>
        <w:tc>
          <w:tcPr>
            <w:tcW w:type="dxa" w:w="4320"/>
          </w:tcPr>
          <w:p>
            <w:r>
              <w:t>POST /api/ideas/generate</w:t>
            </w:r>
          </w:p>
        </w:tc>
        <w:tc>
          <w:tcPr>
            <w:tcW w:type="dxa" w:w="4320"/>
          </w:tcPr>
          <w:p>
            <w:r>
              <w:t>Generate AI ideas</w:t>
            </w:r>
          </w:p>
        </w:tc>
      </w:tr>
      <w:tr>
        <w:tc>
          <w:tcPr>
            <w:tcW w:type="dxa" w:w="4320"/>
          </w:tcPr>
          <w:p>
            <w:r>
              <w:t>POST /api/emails/</w:t>
            </w:r>
          </w:p>
        </w:tc>
        <w:tc>
          <w:tcPr>
            <w:tcW w:type="dxa" w:w="4320"/>
          </w:tcPr>
          <w:p>
            <w:r>
              <w:t>Create email campaign</w:t>
            </w:r>
          </w:p>
        </w:tc>
      </w:tr>
      <w:tr>
        <w:tc>
          <w:tcPr>
            <w:tcW w:type="dxa" w:w="4320"/>
          </w:tcPr>
          <w:p>
            <w:r>
              <w:t>GET /health</w:t>
            </w:r>
          </w:p>
        </w:tc>
        <w:tc>
          <w:tcPr>
            <w:tcW w:type="dxa" w:w="4320"/>
          </w:tcPr>
          <w:p>
            <w:r>
              <w:t>System health check</w:t>
            </w:r>
          </w:p>
        </w:tc>
      </w:tr>
    </w:tbl>
    <w:p>
      <w:r>
        <w:br w:type="page"/>
      </w:r>
    </w:p>
    <w:p>
      <w:pPr>
        <w:pStyle w:val="Heading1"/>
      </w:pPr>
      <w:r>
        <w:t>10. AI Features &amp; Qwen Integration</w:t>
      </w:r>
    </w:p>
    <w:p>
      <w:pPr>
        <w:pStyle w:val="Heading2"/>
      </w:pPr>
      <w:r>
        <w:t>LM Studio Setup</w:t>
      </w:r>
    </w:p>
    <w:p>
      <w:r>
        <w:t>1. Download LM Studio from https://lmstudio.ai</w:t>
        <w:br/>
        <w:t>2. Install and open LM Studio</w:t>
        <w:br/>
        <w:t>3. Go to "Discover" tab</w:t>
        <w:br/>
        <w:t>4. Search for "qwen3.8-27b"</w:t>
        <w:br/>
        <w:t>5. Click "Download" (will take time)</w:t>
        <w:br/>
        <w:t>6. Once downloaded, click "Load Model"</w:t>
        <w:br/>
        <w:t>7. Wait for status "Server is running"</w:t>
        <w:br/>
        <w:t>8. Backend will auto-detect it</w:t>
      </w:r>
    </w:p>
    <w:p>
      <w:pPr>
        <w:pStyle w:val="Heading2"/>
      </w:pPr>
      <w:r>
        <w:t>Using AI Features</w:t>
      </w:r>
    </w:p>
    <w:p>
      <w:r>
        <w:t>The dashboard integrates Qwen for:</w:t>
        <w:br/>
        <w:br/>
        <w:t>• Growth Ideas Generation: Creates AI-suggested strategies for student/customer growth</w:t>
        <w:br/>
        <w:t>• Document Summarization: Auto-summarizes uploaded documents</w:t>
        <w:br/>
        <w:t>• Task Analysis: Helps generate task descriptions and recommendations</w:t>
        <w:br/>
        <w:t>• Strategy Suggestions: Provides implementation ideas and insights</w:t>
      </w:r>
    </w:p>
    <w:p>
      <w:pPr>
        <w:pStyle w:val="Heading2"/>
      </w:pPr>
      <w:r>
        <w:t>Testing Qwen Connection</w:t>
      </w:r>
    </w:p>
    <w:p>
      <w:r>
        <w:rPr>
          <w:rFonts w:ascii="Courier New" w:hAnsi="Courier New"/>
          <w:sz w:val="18"/>
        </w:rPr>
        <w:t>curl http://localhost:1234/v1/models</w:t>
        <w:br/>
        <w:br/>
        <w:t># Should return JSON with model information</w:t>
      </w:r>
    </w:p>
    <w:p>
      <w:r>
        <w:br w:type="page"/>
      </w:r>
    </w:p>
    <w:p>
      <w:pPr>
        <w:pStyle w:val="Heading1"/>
      </w:pPr>
      <w:r>
        <w:t>11. Troubleshooting</w:t>
      </w:r>
    </w:p>
    <w:p>
      <w:pPr>
        <w:pStyle w:val="Heading2"/>
      </w:pPr>
      <w:r>
        <w:t>Backend won't start</w:t>
      </w:r>
    </w:p>
    <w:p>
      <w:r>
        <w:t>Check if port 8000 is in use: lsof -i :8000</w:t>
      </w:r>
    </w:p>
    <w:p>
      <w:pPr>
        <w:pStyle w:val="Heading2"/>
      </w:pPr>
      <w:r>
        <w:t>Database connection error</w:t>
      </w:r>
    </w:p>
    <w:p>
      <w:r>
        <w:t>Verify PostgreSQL is running and DATABASE_URL is correct</w:t>
      </w:r>
    </w:p>
    <w:p>
      <w:pPr>
        <w:pStyle w:val="Heading2"/>
      </w:pPr>
      <w:r>
        <w:t>Frontend can't reach backend</w:t>
      </w:r>
    </w:p>
    <w:p>
      <w:r>
        <w:t>Ensure backend is on port 8000, check CORS settings</w:t>
      </w:r>
    </w:p>
    <w:p>
      <w:pPr>
        <w:pStyle w:val="Heading2"/>
      </w:pPr>
      <w:r>
        <w:t>Qwen not working</w:t>
      </w:r>
    </w:p>
    <w:p>
      <w:r>
        <w:t>Verify LM Studio is running: curl http://localhost:1234/v1/models</w:t>
      </w:r>
    </w:p>
    <w:p>
      <w:pPr>
        <w:pStyle w:val="Heading2"/>
      </w:pPr>
      <w:r>
        <w:t>Port already in use</w:t>
      </w:r>
    </w:p>
    <w:p>
      <w:r>
        <w:t>Change port in vite.config.ts or kill existing process</w:t>
      </w:r>
    </w:p>
    <w:p>
      <w:pPr>
        <w:pStyle w:val="Heading2"/>
      </w:pPr>
      <w:r>
        <w:t>Module not found</w:t>
      </w:r>
    </w:p>
    <w:p>
      <w:r>
        <w:t>Run 'pip install -r requirements.txt' or 'npm install'</w:t>
      </w:r>
    </w:p>
    <w:p>
      <w:r>
        <w:br w:type="page"/>
      </w:r>
    </w:p>
    <w:p>
      <w:pPr>
        <w:pStyle w:val="Heading1"/>
      </w:pPr>
      <w:r>
        <w:t>12. Production Deployment</w:t>
      </w:r>
    </w:p>
    <w:p>
      <w:pPr>
        <w:pStyle w:val="Heading2"/>
      </w:pPr>
      <w:r>
        <w:t>Pre-Deployment Checklist</w:t>
      </w:r>
    </w:p>
    <w:p>
      <w:pPr>
        <w:pStyle w:val="ListBullet"/>
      </w:pPr>
      <w:r>
        <w:t>Change SECRET_KEY to secure random string</w:t>
      </w:r>
    </w:p>
    <w:p>
      <w:pPr>
        <w:pStyle w:val="ListBullet"/>
      </w:pPr>
      <w:r>
        <w:t>Update DATABASE_URL to production database</w:t>
      </w:r>
    </w:p>
    <w:p>
      <w:pPr>
        <w:pStyle w:val="ListBullet"/>
      </w:pPr>
      <w:r>
        <w:t>Set FRONTEND_URL to production domain</w:t>
      </w:r>
    </w:p>
    <w:p>
      <w:pPr>
        <w:pStyle w:val="ListBullet"/>
      </w:pPr>
      <w:r>
        <w:t>Configure email credentials</w:t>
      </w:r>
    </w:p>
    <w:p>
      <w:pPr>
        <w:pStyle w:val="ListBullet"/>
      </w:pPr>
      <w:r>
        <w:t>Enable HTTPS/SSL</w:t>
      </w:r>
    </w:p>
    <w:p>
      <w:pPr>
        <w:pStyle w:val="ListBullet"/>
      </w:pPr>
      <w:r>
        <w:t>Set up backup strategy</w:t>
      </w:r>
    </w:p>
    <w:p>
      <w:pPr>
        <w:pStyle w:val="ListBullet"/>
      </w:pPr>
      <w:r>
        <w:t>Configure monitoring and logging</w:t>
      </w:r>
    </w:p>
    <w:p>
      <w:pPr>
        <w:pStyle w:val="ListBullet"/>
      </w:pPr>
      <w:r>
        <w:t>Test all API endpoints</w:t>
      </w:r>
    </w:p>
    <w:p>
      <w:pPr>
        <w:pStyle w:val="Heading2"/>
      </w:pPr>
      <w:r>
        <w:t>Docker Deployment</w:t>
      </w:r>
    </w:p>
    <w:p>
      <w:r>
        <w:rPr>
          <w:rFonts w:ascii="Courier New" w:hAnsi="Courier New"/>
          <w:sz w:val="18"/>
        </w:rPr>
        <w:t># Build production images</w:t>
        <w:br/>
        <w:t>docker-compose build</w:t>
        <w:br/>
        <w:br/>
        <w:t># Push to registry</w:t>
        <w:br/>
        <w:t>docker push your-registry/vortex-api:latest</w:t>
        <w:br/>
        <w:t>docker push your-registry/vortex-ui:latest</w:t>
        <w:br/>
        <w:br/>
        <w:t># Deploy to production</w:t>
        <w:br/>
        <w:t>docker-compose -f docker-compose.prod.yml up -d</w:t>
      </w:r>
    </w:p>
    <w:p>
      <w:r>
        <w:br w:type="page"/>
      </w:r>
    </w:p>
    <w:p>
      <w:pPr>
        <w:pStyle w:val="Heading1"/>
      </w:pPr>
      <w:r>
        <w:t>13. Development Commands</w:t>
      </w:r>
    </w:p>
    <w:p>
      <w:pPr>
        <w:pStyle w:val="Heading2"/>
      </w:pPr>
      <w:r>
        <w:t>Backend Commands</w:t>
      </w:r>
    </w:p>
    <w:p>
      <w:r>
        <w:rPr>
          <w:rFonts w:ascii="Courier New" w:hAnsi="Courier New"/>
          <w:sz w:val="18"/>
        </w:rPr>
        <w:t># Run tests</w:t>
        <w:br/>
        <w:t>pytest</w:t>
        <w:br/>
        <w:br/>
        <w:t># Format code</w:t>
        <w:br/>
        <w:t>black .</w:t>
        <w:br/>
        <w:br/>
        <w:t># Lint code</w:t>
        <w:br/>
        <w:t>flake8 .</w:t>
        <w:br/>
        <w:br/>
        <w:t># Database migration</w:t>
        <w:br/>
        <w:t>alembic revision --autogenerate -m "description"</w:t>
      </w:r>
    </w:p>
    <w:p>
      <w:pPr>
        <w:pStyle w:val="Heading2"/>
      </w:pPr>
      <w:r>
        <w:t>Frontend Commands</w:t>
      </w:r>
    </w:p>
    <w:p>
      <w:r>
        <w:rPr>
          <w:rFonts w:ascii="Courier New" w:hAnsi="Courier New"/>
          <w:sz w:val="18"/>
        </w:rPr>
        <w:t># Build for production</w:t>
        <w:br/>
        <w:t>npm run build</w:t>
        <w:br/>
        <w:br/>
        <w:t># Preview production build</w:t>
        <w:br/>
        <w:t>npm run preview</w:t>
        <w:br/>
        <w:br/>
        <w:t># Run linter</w:t>
        <w:br/>
        <w:t>npm run lint</w:t>
      </w:r>
    </w:p>
    <w:p>
      <w:r>
        <w:br w:type="page"/>
      </w:r>
    </w:p>
    <w:p>
      <w:pPr>
        <w:pStyle w:val="Heading1"/>
      </w:pPr>
      <w:r>
        <w:t>14. Support &amp; Contributing</w:t>
      </w:r>
    </w:p>
    <w:p>
      <w:r>
        <w:t>For issues, bugs, or feature requests:</w:t>
        <w:br/>
        <w:br/>
        <w:t>1. Check the SETUP.md file in the project</w:t>
        <w:br/>
        <w:t>2. Review API documentation at http://localhost:8000/docs</w:t>
        <w:br/>
        <w:t>3. Check troubleshooting section above</w:t>
        <w:br/>
        <w:t>4. Review git commit history for recent changes</w:t>
        <w:br/>
        <w:br/>
        <w:t>Contributing:</w:t>
        <w:br/>
        <w:t>• Follow existing code style</w:t>
        <w:br/>
        <w:t>• Create descriptive commit messages</w:t>
        <w:br/>
        <w:t>• Write tests for new features</w:t>
        <w:br/>
        <w:t>• Update documentation</w:t>
        <w:br/>
        <w:t>• Submit pull requests with clear descriptions</w:t>
      </w:r>
    </w:p>
    <w:p>
      <w:pPr>
        <w:pStyle w:val="Heading2"/>
      </w:pPr>
      <w:r>
        <w:t>Project Information</w:t>
      </w:r>
    </w:p>
    <w:p>
      <w:r>
        <w:t>Project Location: /Users/djw/Documents/VortexHealing-Admin-Dashboard</w:t>
        <w:br/>
        <w:t>Created: October 17, 2026 at 09:22 PM</w:t>
        <w:br/>
        <w:t>Version: 1.0.0</w:t>
        <w:br/>
        <w:t>License: 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